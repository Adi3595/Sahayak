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Introduction to HTML</w:t>
      </w:r>
    </w:p>
    <w:p>
      <w:r>
        <w:t>Learning Objective: Understand the basics of HTML and its applications in web development.</w:t>
      </w:r>
    </w:p>
    <w:p>
      <w:r>
        <w:t>Questions and Activities</w:t>
      </w:r>
    </w:p>
    <w:p>
      <w:r>
        <w:t>What does HTML stand for, and what is its primary function?</w:t>
      </w:r>
    </w:p>
    <w:p>
      <w:r>
        <w:t>Write an example of an HTML tag, including its start and end tags, and describe its purpose.</w:t>
      </w:r>
    </w:p>
    <w:p>
      <w:r>
        <w:t>What is the difference between the  and  elements in HTML?</w:t>
      </w:r>
    </w:p>
    <w:p>
      <w:r>
        <w:t>How do you create a horizontal line in an HTML page, and what is its typical use?</w:t>
      </w:r>
    </w:p>
    <w:p>
      <w:r>
        <w:t>What is the purpose of the  tag, and what attributes are commonly used with it?</w:t>
      </w:r>
    </w:p>
    <w:p>
      <w:r>
        <w:t>Describe the difference between the  and  elements in HTML, and provide an example of when you would use each.</w:t>
      </w:r>
    </w:p>
    <w:p>
      <w:r>
        <w:t>How do you change the background color of an HTML element, and what property is used for this purpose?</w:t>
      </w:r>
    </w:p>
    <w:p>
      <w:r>
        <w:t>What is the purpose of the  tag, and how do you create a link to another webpage?</w:t>
      </w:r>
    </w:p>
    <w:p>
      <w:r>
        <w:t>Write a short paragraph describing a scenario where you would use HTML to create a simple webpage, including at least three different HTML elements.</w:t>
      </w:r>
    </w:p>
    <w:p>
      <w:r>
        <w:t>Extension/Challenge Activity</w:t>
      </w:r>
    </w:p>
    <w:p>
      <w:r>
        <w:t>Create a simple HTML webpage that includes a heading, a paragraph of text, an image, and a link to another webpage. Experiment with different HTML elements and attributes to customize the appearance of your webpage.</w:t>
      </w:r>
    </w:p>
    <w:p>
      <w:r>
        <w:t>Answer Key</w:t>
      </w:r>
    </w:p>
    <w:p>
      <w:r>
        <w:t>HTML stands for HyperText Markup Language, and its primary function is to describe web documents (web pages). HyperText Markup Language</w:t>
      </w:r>
    </w:p>
    <w:p>
      <w:r>
        <w:t>An example of an HTML tag is content, where the start tag is  and the end tag is . The purpose of this tag is to describe different document content.</w:t>
      </w:r>
    </w:p>
    <w:p>
      <w:r>
        <w:t>The  element is used to define strong text with added semantic importance, while the  element is used to define bold text without any extra importance. Added semantic importance</w:t>
      </w:r>
    </w:p>
    <w:p>
      <w:r>
        <w:t>A horizontal line in an HTML page is created using the  tag, and its typical use is to separate content.</w:t>
      </w:r>
    </w:p>
    <w:p>
      <w:r>
        <w:t>The  tag is used to define an image, and common attributes used with it include src, alt, width, and height.</w:t>
      </w:r>
    </w:p>
    <w:p>
      <w:r>
        <w:t>The  element is used to define italic text without any extra importance, while the  element is used to define emphasized text with added semantic importance. Emphasized text</w:t>
      </w:r>
    </w:p>
    <w:p>
      <w:r>
        <w:t>The background color of an HTML element is changed using the background-color property. For example, background-color: lightgrey;</w:t>
      </w:r>
    </w:p>
    <w:p>
      <w:r>
        <w:t>The  tag is used to define a link to another webpage, and the href attribute is used to specify the URL of the linked page. href="https://www.example.com"</w:t>
      </w:r>
    </w:p>
    <w:p>
      <w:r>
        <w:t>A short paragraph describing a scenario where you would use HTML to create a simple webpage, including at least three different HTML elements, is: I would use HTML to create a simple webpage for a school project, including a heading (h1) with the title of the project, a paragraph (p) with a brief description, an image (img) of the project, and a link (a) to a related webpage.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