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Introduction to HTML</w:t>
      </w:r>
    </w:p>
    <w:p>
      <w:r>
        <w:t>Questions and Activities</w:t>
      </w:r>
    </w:p>
    <w:p>
      <w:r>
        <w:t>What does HTML stand for, and what is its primary use? _____________________________________</w:t>
      </w:r>
    </w:p>
    <w:p>
      <w:r>
        <w:t>Describe the basic structure of an HTML tag. _______________________________________________</w:t>
      </w:r>
    </w:p>
    <w:p>
      <w:r>
        <w:t>What is the difference between the start tag and the end tag in HTML? _____________________________________________________</w:t>
      </w:r>
    </w:p>
    <w:p>
      <w:r>
        <w:t>Write an example of an HTML paragraph using the  tag. _____________________________________</w:t>
      </w:r>
    </w:p>
    <w:p>
      <w:r>
        <w:t>tag. _____________________________________</w:t>
      </w:r>
    </w:p>
    <w:p>
      <w:r>
        <w:t>How do you create a link in HTML, and what tag is used for this purpose? ______________________________</w:t>
      </w:r>
    </w:p>
    <w:p>
      <w:r>
        <w:t>Explain the purpose of the  tag in HTML and list its common attributes. _______________________________</w:t>
      </w:r>
    </w:p>
    <w:p>
      <w:r>
        <w:t>What is the function of the  tag in HTML? _________________________________________________</w:t>
      </w:r>
    </w:p>
    <w:p>
      <w:r>
        <w:t>How do you change the background color of an HTML page, and what property is used for this? _________________</w:t>
      </w:r>
    </w:p>
    <w:p>
      <w:r>
        <w:t>Describe how to make text appear in bold and italic using HTML elements. _______________________________</w:t>
      </w:r>
    </w:p>
    <w:p>
      <w:r>
        <w:t>What is the difference between the  and  elements in HTML? _________________________________</w:t>
      </w:r>
    </w:p>
    <w:p>
      <w:r>
        <w:t>Extension/Challenge Activity</w:t>
      </w:r>
    </w:p>
    <w:p>
      <w:r>
        <w:t>Answer Key</w:t>
      </w:r>
    </w:p>
    <w:p>
      <w:r>
        <w:t>HTML stands for Hyper Text Markup Language, and it is used to describe web documents (web pages). Hyper Text Markup Language, describing web documents</w:t>
      </w:r>
    </w:p>
    <w:p>
      <w:r>
        <w:t>The basic structure of an HTML tag is &lt;tagname&gt;content&lt;/tagname&gt;, where "tagname" is the name of the tag and "content" is the information between the start and end tags.</w:t>
      </w:r>
    </w:p>
    <w:p>
      <w:r>
        <w:t>The start tag begins the element (e.g., &lt;p&gt;), and the end tag ends the element (e.g., &lt;/p&gt;), with a slash before the tag name.</w:t>
      </w:r>
    </w:p>
    <w:p>
      <w:r>
        <w:t>&lt;p&gt;This is an example of an HTML paragraph.&lt;/p&gt;</w:t>
      </w:r>
    </w:p>
    <w:p>
      <w:r>
        <w:t>The &lt;a&gt; tag is used to create a link in HTML.</w:t>
      </w:r>
    </w:p>
    <w:p>
      <w:r>
        <w:t>The &lt;img&gt; tag is used for images, with common attributes including src, alt, width, and height.</w:t>
      </w:r>
    </w:p>
    <w:p>
      <w:r>
        <w:t>The &lt;hr&gt; tag creates a horizontal line to separate content.</w:t>
      </w:r>
    </w:p>
    <w:p>
      <w:r>
        <w:t>The background color of an HTML page is changed using the background-color property.</w:t>
      </w:r>
    </w:p>
    <w:p>
      <w:r>
        <w:t>Text can be made to appear in bold using the &lt;b&gt; or &lt;strong&gt; elements, and in italic using the &lt;i&gt; or &lt;em&gt; elements.</w:t>
      </w:r>
    </w:p>
    <w:p>
      <w:r>
        <w:t>The &lt;b&gt; element makes text bold without adding importance, while the &lt;strong&gt; element makes text strong with added semantic importance.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