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does HTML stand for, and what is its primary function?</w:t>
        <w:br/>
        <w:t xml:space="preserve">  What is the purpose of HTML tags, and how are they typically structured?</w:t>
        <w:br/>
        <w:t xml:space="preserve">  What are the six levels of HTML headings, and how are they defined?</w:t>
        <w:br/>
        <w:t xml:space="preserve">  How do you create a link in HTML, and what attribute is used to specify the link's destination?</w:t>
        <w:br/>
        <w:t xml:space="preserve">  What is the difference between the  and  elements in HTML?</w:t>
        <w:br/>
        <w:t xml:space="preserve">  How do you change the background color of an HTML page, and what property is used to do so?</w:t>
        <w:br/>
        <w:t xml:space="preserve">  What is the purpose of the  tag, and what attributes are commonly used with it?</w:t>
        <w:br/>
        <w:t xml:space="preserve">  How do you create a horizontal line in an HTML page, and what tag is used to do so?</w:t>
      </w:r>
    </w:p>
    <w:p>
      <w:r>
        <w:t>What is the purpose of HTML tags, and how are they typically structured?</w:t>
        <w:br/>
        <w:t xml:space="preserve">  What are the six levels of HTML headings, and how are they defined?</w:t>
        <w:br/>
        <w:t xml:space="preserve">  How do you create a link in HTML, and what attribute is used to specify the link's destination?</w:t>
        <w:br/>
        <w:t xml:space="preserve">  What is the difference between the  and  elements in HTML?</w:t>
        <w:br/>
        <w:t xml:space="preserve">  How do you change the background color of an HTML page, and what property is used to do so?</w:t>
        <w:br/>
        <w:t xml:space="preserve">  What is the purpose of the  tag, and what attributes are commonly used with it?</w:t>
        <w:br/>
        <w:t xml:space="preserve">  How do you create a horizontal line in an HTML page, and what tag is used to do so?</w:t>
      </w:r>
    </w:p>
    <w:p>
      <w:r>
        <w:t>What are the six levels of HTML headings, and how are they defined?</w:t>
        <w:br/>
        <w:t xml:space="preserve">  How do you create a link in HTML, and what attribute is used to specify the link's destination?</w:t>
        <w:br/>
        <w:t xml:space="preserve">  What is the difference between the  and  elements in HTML?</w:t>
        <w:br/>
        <w:t xml:space="preserve">  How do you change the background color of an HTML page, and what property is used to do so?</w:t>
        <w:br/>
        <w:t xml:space="preserve">  What is the purpose of the  tag, and what attributes are commonly used with it?</w:t>
        <w:br/>
        <w:t xml:space="preserve">  How do you create a horizontal line in an HTML page, and what tag is used to do so?</w:t>
      </w:r>
    </w:p>
    <w:p>
      <w:r>
        <w:t>How do you create a link in HTML, and what attribute is used to specify the link's destination?</w:t>
        <w:br/>
        <w:t xml:space="preserve">  What is the difference between the  and  elements in HTML?</w:t>
        <w:br/>
        <w:t xml:space="preserve">  How do you change the background color of an HTML page, and what property is used to do so?</w:t>
        <w:br/>
        <w:t xml:space="preserve">  What is the purpose of the  tag, and what attributes are commonly used with it?</w:t>
        <w:br/>
        <w:t xml:space="preserve">  How do you create a horizontal line in an HTML page, and what tag is used to do so?</w:t>
      </w:r>
    </w:p>
    <w:p>
      <w:r>
        <w:t>What is the difference between the  and  elements in HTML?</w:t>
        <w:br/>
        <w:t xml:space="preserve">  How do you change the background color of an HTML page, and what property is used to do so?</w:t>
        <w:br/>
        <w:t xml:space="preserve">  What is the purpose of the  tag, and what attributes are commonly used with it?</w:t>
        <w:br/>
        <w:t xml:space="preserve">  How do you create a horizontal line in an HTML page, and what tag is used to do so?</w:t>
      </w:r>
    </w:p>
    <w:p>
      <w:r>
        <w:t>How do you change the background color of an HTML page, and what property is used to do so?</w:t>
        <w:br/>
        <w:t xml:space="preserve">  What is the purpose of the  tag, and what attributes are commonly used with it?</w:t>
        <w:br/>
        <w:t xml:space="preserve">  How do you create a horizontal line in an HTML page, and what tag is used to do so?</w:t>
      </w:r>
    </w:p>
    <w:p>
      <w:r>
        <w:t>What is the purpose of the  tag, and what attributes are commonly used with it?</w:t>
        <w:br/>
        <w:t xml:space="preserve">  How do you create a horizontal line in an HTML page, and what tag is used to do so?</w:t>
      </w:r>
    </w:p>
    <w:p>
      <w:r>
        <w:t>How do you create a horizontal line in an HTML page, and what tag is used to do so?</w:t>
      </w:r>
    </w:p>
    <w:p>
      <w:r>
        <w:t xml:space="preserve">HTML stands for Hyper Text Markup Language, and its primary function is to describe web documents. </w:t>
        <w:br/>
        <w:t xml:space="preserve">  HTML tags are used to describe different document content, and they are typically structured in pairs with a start tag and an end tag, such as  and .</w:t>
        <w:br/>
        <w:t xml:space="preserve">  The six levels of HTML headings are defined with the  to  tags.</w:t>
        <w:br/>
        <w:t xml:space="preserve">  A link in HTML is created using the  tag, and the href attribute is used to specify the link's destination.</w:t>
        <w:br/>
        <w:t xml:space="preserve">  The  element is used to define bold text without any extra importance, while the  element defines strong text with added semantic "strong" importance.</w:t>
        <w:br/>
        <w:t xml:space="preserve">  The background color of an HTML page can be changed using the background-color property.</w:t>
        <w:br/>
        <w:t xml:space="preserve">  The  tag is used to define an image, and common attributes used with it include src, alt, width, and height.</w:t>
        <w:br/>
        <w:t xml:space="preserve">  A horizontal line in an HTML page can be created using the  tag.</w:t>
      </w:r>
    </w:p>
    <w:p>
      <w:r>
        <w:t>HTML tags are used to describe different document content, and they are typically structured in pairs with a start tag and an end tag, such as  and .</w:t>
        <w:br/>
        <w:t xml:space="preserve">  The six levels of HTML headings are defined with the  to  tags.</w:t>
        <w:br/>
        <w:t xml:space="preserve">  A link in HTML is created using the  tag, and the href attribute is used to specify the link's destination.</w:t>
        <w:br/>
        <w:t xml:space="preserve">  The  element is used to define bold text without any extra importance, while the  element defines strong text with added semantic "strong" importance.</w:t>
        <w:br/>
        <w:t xml:space="preserve">  The background color of an HTML page can be changed using the background-color property.</w:t>
        <w:br/>
        <w:t xml:space="preserve">  The  tag is used to define an image, and common attributes used with it include src, alt, width, and height.</w:t>
        <w:br/>
        <w:t xml:space="preserve">  A horizontal line in an HTML page can be created using the  tag.</w:t>
      </w:r>
    </w:p>
    <w:p>
      <w:r>
        <w:t>and</w:t>
      </w:r>
    </w:p>
    <w:p>
      <w:r>
        <w:t>The six levels of HTML headings are defined with the  to  tags.</w:t>
        <w:br/>
        <w:t xml:space="preserve">  A link in HTML is created using the  tag, and the href attribute is used to specify the link's destination.</w:t>
        <w:br/>
        <w:t xml:space="preserve">  The  element is used to define bold text without any extra importance, while the  element defines strong text with added semantic "strong" importance.</w:t>
        <w:br/>
        <w:t xml:space="preserve">  The background color of an HTML page can be changed using the background-color property.</w:t>
        <w:br/>
        <w:t xml:space="preserve">  The  tag is used to define an image, and common attributes used with it include src, alt, width, and height.</w:t>
        <w:br/>
        <w:t xml:space="preserve">  A horizontal line in an HTML page can be created using the  tag.</w:t>
      </w:r>
    </w:p>
    <w:p>
      <w:r>
        <w:t>to  tags.</w:t>
        <w:br/>
        <w:t xml:space="preserve">  A link in HTML is created using the  tag, and the href attribute is used to specify the link's destination.</w:t>
        <w:br/>
        <w:t xml:space="preserve">  The  element is used to define bold text without any extra importance, while the  element defines strong text with added semantic "strong" importance.</w:t>
        <w:br/>
        <w:t xml:space="preserve">  The background color of an HTML page can be changed using the background-color property.</w:t>
        <w:br/>
        <w:t xml:space="preserve">  The  tag is used to define an image, and common attributes used with it include src, alt, width, and height.</w:t>
        <w:br/>
        <w:t xml:space="preserve">  A horizontal line in an HTML page can be created using the  tag.</w:t>
      </w:r>
    </w:p>
    <w:p>
      <w:r>
        <w:t>A link in HTML is created using the  tag, and the href attribute is used to specify the link's destination.</w:t>
        <w:br/>
        <w:t xml:space="preserve">  The  element is used to define bold text without any extra importance, while the  element defines strong text with added semantic "strong" importance.</w:t>
        <w:br/>
        <w:t xml:space="preserve">  The background color of an HTML page can be changed using the background-color property.</w:t>
        <w:br/>
        <w:t xml:space="preserve">  The  tag is used to define an image, and common attributes used with it include src, alt, width, and height.</w:t>
        <w:br/>
        <w:t xml:space="preserve">  A horizontal line in an HTML page can be created using the  tag.</w:t>
      </w:r>
    </w:p>
    <w:p>
      <w:r>
        <w:t>The  element is used to define bold text without any extra importance, while the  element defines strong text with added semantic "strong" importance.</w:t>
        <w:br/>
        <w:t xml:space="preserve">  The background color of an HTML page can be changed using the background-color property.</w:t>
        <w:br/>
        <w:t xml:space="preserve">  The  tag is used to define an image, and common attributes used with it include src, alt, width, and height.</w:t>
        <w:br/>
        <w:t xml:space="preserve">  A horizontal line in an HTML page can be created using the  tag.</w:t>
      </w:r>
    </w:p>
    <w:p>
      <w:r>
        <w:t>The background color of an HTML page can be changed using the background-color property.</w:t>
        <w:br/>
        <w:t xml:space="preserve">  The  tag is used to define an image, and common attributes used with it include src, alt, width, and height.</w:t>
        <w:br/>
        <w:t xml:space="preserve">  A horizontal line in an HTML page can be created using the  tag.</w:t>
      </w:r>
    </w:p>
    <w:p>
      <w:r>
        <w:t>The  tag is used to define an image, and common attributes used with it include src, alt, width, and height.</w:t>
        <w:br/>
        <w:t xml:space="preserve">  A horizontal line in an HTML page can be created using the  tag.</w:t>
      </w:r>
    </w:p>
    <w:p>
      <w:r>
        <w:t>A horizontal line in an HTML page can be created using the  tag.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