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HTML</w:t>
      </w:r>
    </w:p>
    <w:p>
      <w:r>
        <w:t>Learning Objective: Understand the basics of HTML and its applications in web development.</w:t>
      </w:r>
    </w:p>
    <w:p>
      <w:r>
        <w:t>Questions and Activities</w:t>
      </w:r>
    </w:p>
    <w:p>
      <w:r>
        <w:t>What does HTML stand for, and what is its primary function?</w:t>
      </w:r>
    </w:p>
    <w:p>
      <w:r>
        <w:t>Write an example of an HTML tag, including its start and end tags, and describe its purpose.</w:t>
      </w:r>
    </w:p>
    <w:p>
      <w:r>
        <w:t>What are the six levels of HTML headings, and how are they defined?</w:t>
      </w:r>
    </w:p>
    <w:p>
      <w:r>
        <w:t>How do you create a hyperlink in HTML, and what attribute is used to specify the link's destination?</w:t>
      </w:r>
    </w:p>
    <w:p>
      <w:r>
        <w:t>What is the purpose of the  tag in HTML, and what attributes are commonly used with it?</w:t>
      </w:r>
    </w:p>
    <w:p>
      <w:r>
        <w:t>How do you change the background color of an HTML element, and what property is used to achieve this?</w:t>
      </w:r>
    </w:p>
    <w:p>
      <w:r>
        <w:t>What is the difference between the  and  elements in HTML, and when would you use each?</w:t>
      </w:r>
    </w:p>
    <w:p>
      <w:r>
        <w:t>Write an example of how to use the  element to highlight text in HTML.</w:t>
      </w:r>
    </w:p>
    <w:p>
      <w:r>
        <w:t>How do you create a horizontal line in an HTML page, and what tag is used for this purpose?</w:t>
      </w:r>
    </w:p>
    <w:p>
      <w:r>
        <w:t>What is the purpose of the  element in HTML, and how is it used to format text?</w:t>
      </w:r>
    </w:p>
    <w:p>
      <w:r>
        <w:t>Extension/Challenge Activity</w:t>
      </w:r>
    </w:p>
    <w:p>
      <w:r>
        <w:t>Create a simple HTML page that includes a heading, a paragraph of text, a hyperlink, and an image. Experiment with different HTML elements and attributes to customize the appearance of your page.</w:t>
      </w:r>
    </w:p>
    <w:p>
      <w:r>
        <w:t>Answer Key</w:t>
      </w:r>
    </w:p>
    <w:p>
      <w:r>
        <w:t>HTML stands for Hyper Text Markup Language, and its primary function is to describe web documents (web pages). Hyper Text Markup Language</w:t>
      </w:r>
    </w:p>
    <w:p>
      <w:r>
        <w:t>An example of an HTML tag is content, where "tagname" is the name of the tag, and "content" is the text or element being described. &lt;p&gt;This is a paragraph of text&lt;/p&gt;</w:t>
      </w:r>
    </w:p>
    <w:p>
      <w:r>
        <w:t>The six levels of HTML headings are defined with the  to  tags. &lt;h1&gt; to &lt;h6&gt;</w:t>
      </w:r>
    </w:p>
    <w:p>
      <w:r>
        <w:t>to  tags. &lt;h1&gt; to &lt;h6&gt;</w:t>
      </w:r>
    </w:p>
    <w:p>
      <w:r>
        <w:t>A hyperlink is created using the  tag, and the "href" attribute is used to specify the link's destination. &lt;a href="https://www.example.com"&gt;Visit example.com&lt;/a&gt;</w:t>
      </w:r>
    </w:p>
    <w:p>
      <w:r>
        <w:t>The  tag is used to add images to an HTML page, and common attributes include "src", "alt", "width", and "height". &lt;img src="image.jpg" alt="An image" width="500" height="300"&gt;</w:t>
      </w:r>
    </w:p>
    <w:p>
      <w:r>
        <w:t>The background color of an HTML element is changed using the "background-color" property. style="background-color: lightgrey;"</w:t>
      </w:r>
    </w:p>
    <w:p>
      <w:r>
        <w:t>The  element is used for bold text without added importance, while the  element is used for strong text with added semantic importance. &lt;b&gt;Bold text&lt;/b&gt; and &lt;strong&gt;Strong text&lt;/strong&gt;</w:t>
      </w:r>
    </w:p>
    <w:p>
      <w:r>
        <w:t>An example of using the  element to highlight text is Highlighted text. &lt;mark&gt;Highlighted text&lt;/mark&gt;</w:t>
      </w:r>
    </w:p>
    <w:p>
      <w:r>
        <w:t>A horizontal line is created using the  tag. &lt;hr&gt;</w:t>
      </w:r>
    </w:p>
    <w:p>
      <w:r>
        <w:t>The  element is used to format text as small, and it is often used for fine print or secondary information. &lt;small&gt;Small text&lt;/small&gt;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