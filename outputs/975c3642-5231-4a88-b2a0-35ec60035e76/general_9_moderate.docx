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does HTML stand for, and what is its primary function?</w:t>
        <w:br/>
        <w:t xml:space="preserve">  What is the purpose of HTML tags, and how are they typically structured?</w:t>
        <w:br/>
        <w:t xml:space="preserve">  What are the six levels of HTML headings, and how are they defined?</w:t>
        <w:br/>
        <w:t xml:space="preserve">  How do you create a link in HTML, and what attribute is required for the link to function?</w:t>
        <w:br/>
        <w:t xml:space="preserve">  What is the difference between the  and  elements in HTML?</w:t>
        <w:br/>
        <w:t xml:space="preserve">  How do you change the background color of an HTML page, and what property is used?</w:t>
        <w:br/>
        <w:t xml:space="preserve">  What is the purpose of the  tag in HTML, and how is it used?</w:t>
        <w:br/>
        <w:t xml:space="preserve">  How do you define the font size of text in HTML, and what property is used?</w:t>
      </w:r>
    </w:p>
    <w:p>
      <w:r>
        <w:t>What is the purpose of HTML tags, and how are they typically structured?</w:t>
        <w:br/>
        <w:t xml:space="preserve">  What are the six levels of HTML headings, and how are they defined?</w:t>
        <w:br/>
        <w:t xml:space="preserve">  How do you create a link in HTML, and what attribute is required for the link to function?</w:t>
        <w:br/>
        <w:t xml:space="preserve">  What is the difference between the  and  elements in HTML?</w:t>
        <w:br/>
        <w:t xml:space="preserve">  How do you change the background color of an HTML page, and what property is used?</w:t>
        <w:br/>
        <w:t xml:space="preserve">  What is the purpose of the  tag in HTML, and how is it used?</w:t>
        <w:br/>
        <w:t xml:space="preserve">  How do you define the font size of text in HTML, and what property is used?</w:t>
      </w:r>
    </w:p>
    <w:p>
      <w:r>
        <w:t>What are the six levels of HTML headings, and how are they defined?</w:t>
        <w:br/>
        <w:t xml:space="preserve">  How do you create a link in HTML, and what attribute is required for the link to function?</w:t>
        <w:br/>
        <w:t xml:space="preserve">  What is the difference between the  and  elements in HTML?</w:t>
        <w:br/>
        <w:t xml:space="preserve">  How do you change the background color of an HTML page, and what property is used?</w:t>
        <w:br/>
        <w:t xml:space="preserve">  What is the purpose of the  tag in HTML, and how is it used?</w:t>
        <w:br/>
        <w:t xml:space="preserve">  How do you define the font size of text in HTML, and what property is used?</w:t>
      </w:r>
    </w:p>
    <w:p>
      <w:r>
        <w:t>How do you create a link in HTML, and what attribute is required for the link to function?</w:t>
        <w:br/>
        <w:t xml:space="preserve">  What is the difference between the  and  elements in HTML?</w:t>
        <w:br/>
        <w:t xml:space="preserve">  How do you change the background color of an HTML page, and what property is used?</w:t>
        <w:br/>
        <w:t xml:space="preserve">  What is the purpose of the  tag in HTML, and how is it used?</w:t>
        <w:br/>
        <w:t xml:space="preserve">  How do you define the font size of text in HTML, and what property is used?</w:t>
      </w:r>
    </w:p>
    <w:p>
      <w:r>
        <w:t>What is the difference between the  and  elements in HTML?</w:t>
        <w:br/>
        <w:t xml:space="preserve">  How do you change the background color of an HTML page, and what property is used?</w:t>
        <w:br/>
        <w:t xml:space="preserve">  What is the purpose of the  tag in HTML, and how is it used?</w:t>
        <w:br/>
        <w:t xml:space="preserve">  How do you define the font size of text in HTML, and what property is used?</w:t>
      </w:r>
    </w:p>
    <w:p>
      <w:r>
        <w:t>How do you change the background color of an HTML page, and what property is used?</w:t>
        <w:br/>
        <w:t xml:space="preserve">  What is the purpose of the  tag in HTML, and how is it used?</w:t>
        <w:br/>
        <w:t xml:space="preserve">  How do you define the font size of text in HTML, and what property is used?</w:t>
      </w:r>
    </w:p>
    <w:p>
      <w:r>
        <w:t>What is the purpose of the  tag in HTML, and how is it used?</w:t>
        <w:br/>
        <w:t xml:space="preserve">  How do you define the font size of text in HTML, and what property is used?</w:t>
      </w:r>
    </w:p>
    <w:p>
      <w:r>
        <w:t>How do you define the font size of text in HTML, and what property is used?</w:t>
      </w:r>
    </w:p>
    <w:p>
      <w:r>
        <w:t>HTML stands for Hyper Text Markup Language, and its primary function is to describe web documents (web pages). HTML is a markup language used to create web pages.</w:t>
        <w:br/>
        <w:t>HTML tags are used to describe different document content, and they are typically structured in pairs, with a start tag and an end tag. HTML tags are surrounded by angle brackets and normally come in pairs.</w:t>
        <w:br/>
        <w:t>The six levels of HTML headings are defined with the  to  tags. Headings are defined with h1-h6 tags, with h1 being the largest and h6 being the smallest.</w:t>
        <w:br/>
        <w:t>A link in HTML is created with the  tag, and the href attribute is required for the link to function. The a tag is used to create links, and the href attribute specifies the link destination.</w:t>
        <w:br/>
        <w:t>The  element defines bold text without any extra importance, while the  element defines strong text with added semantic importance. The b tag makes text bold, while the strong tag makes text strong and important.</w:t>
        <w:br/>
        <w:t>The background color of an HTML page is changed with the background-color property. The background-color property is used to change the background color of an HTML page.</w:t>
        <w:br/>
        <w:t>The  tag is used to create a horizontal line in an HTML page, and it can be used to separate content. The hr tag creates a horizontal line to separate content.</w:t>
        <w:br/>
        <w:t>The font size of text in HTML is defined with the font-size property. The font-size property is used to change the text size.</w:t>
      </w:r>
    </w:p>
    <w:p>
      <w:r>
        <w:t>HTML tags are used to describe different document content, and they are typically structured in pairs, with a start tag and an end tag. HTML tags are surrounded by angle brackets and normally come in pairs.</w:t>
        <w:br/>
        <w:t>The six levels of HTML headings are defined with the  to  tags. Headings are defined with h1-h6 tags, with h1 being the largest and h6 being the smallest.</w:t>
        <w:br/>
        <w:t>A link in HTML is created with the  tag, and the href attribute is required for the link to function. The a tag is used to create links, and the href attribute specifies the link destination.</w:t>
        <w:br/>
        <w:t>The  element defines bold text without any extra importance, while the  element defines strong text with added semantic importance. The b tag makes text bold, while the strong tag makes text strong and important.</w:t>
        <w:br/>
        <w:t>The background color of an HTML page is changed with the background-color property. The background-color property is used to change the background color of an HTML page.</w:t>
        <w:br/>
        <w:t>The  tag is used to create a horizontal line in an HTML page, and it can be used to separate content. The hr tag creates a horizontal line to separate content.</w:t>
        <w:br/>
        <w:t>The font size of text in HTML is defined with the font-size property. The font-size property is used to change the text size.</w:t>
      </w:r>
    </w:p>
    <w:p>
      <w:r>
        <w:t>The six levels of HTML headings are defined with the  to  tags. Headings are defined with h1-h6 tags, with h1 being the largest and h6 being the smallest.</w:t>
        <w:br/>
        <w:t>A link in HTML is created with the  tag, and the href attribute is required for the link to function. The a tag is used to create links, and the href attribute specifies the link destination.</w:t>
        <w:br/>
        <w:t>The  element defines bold text without any extra importance, while the  element defines strong text with added semantic importance. The b tag makes text bold, while the strong tag makes text strong and important.</w:t>
        <w:br/>
        <w:t>The background color of an HTML page is changed with the background-color property. The background-color property is used to change the background color of an HTML page.</w:t>
        <w:br/>
        <w:t>The  tag is used to create a horizontal line in an HTML page, and it can be used to separate content. The hr tag creates a horizontal line to separate content.</w:t>
        <w:br/>
        <w:t>The font size of text in HTML is defined with the font-size property. The font-size property is used to change the text size.</w:t>
      </w:r>
    </w:p>
    <w:p>
      <w:r>
        <w:t>to  tags. Headings are defined with h1-h6 tags, with h1 being the largest and h6 being the smallest.</w:t>
        <w:br/>
        <w:t>A link in HTML is created with the  tag, and the href attribute is required for the link to function. The a tag is used to create links, and the href attribute specifies the link destination.</w:t>
        <w:br/>
        <w:t>The  element defines bold text without any extra importance, while the  element defines strong text with added semantic importance. The b tag makes text bold, while the strong tag makes text strong and important.</w:t>
        <w:br/>
        <w:t>The background color of an HTML page is changed with the background-color property. The background-color property is used to change the background color of an HTML page.</w:t>
        <w:br/>
        <w:t>The  tag is used to create a horizontal line in an HTML page, and it can be used to separate content. The hr tag creates a horizontal line to separate content.</w:t>
        <w:br/>
        <w:t>The font size of text in HTML is defined with the font-size property. The font-size property is used to change the text size.</w:t>
      </w:r>
    </w:p>
    <w:p>
      <w:r>
        <w:t>A link in HTML is created with the  tag, and the href attribute is required for the link to function. The a tag is used to create links, and the href attribute specifies the link destination.</w:t>
        <w:br/>
        <w:t>The  element defines bold text without any extra importance, while the  element defines strong text with added semantic importance. The b tag makes text bold, while the strong tag makes text strong and important.</w:t>
        <w:br/>
        <w:t>The background color of an HTML page is changed with the background-color property. The background-color property is used to change the background color of an HTML page.</w:t>
        <w:br/>
        <w:t>The  tag is used to create a horizontal line in an HTML page, and it can be used to separate content. The hr tag creates a horizontal line to separate content.</w:t>
        <w:br/>
        <w:t>The font size of text in HTML is defined with the font-size property. The font-size property is used to change the text size.</w:t>
      </w:r>
    </w:p>
    <w:p>
      <w:r>
        <w:t>The  element defines bold text without any extra importance, while the  element defines strong text with added semantic importance. The b tag makes text bold, while the strong tag makes text strong and important.</w:t>
        <w:br/>
        <w:t>The background color of an HTML page is changed with the background-color property. The background-color property is used to change the background color of an HTML page.</w:t>
        <w:br/>
        <w:t>The  tag is used to create a horizontal line in an HTML page, and it can be used to separate content. The hr tag creates a horizontal line to separate content.</w:t>
        <w:br/>
        <w:t>The font size of text in HTML is defined with the font-size property. The font-size property is used to change the text size.</w:t>
      </w:r>
    </w:p>
    <w:p>
      <w:r>
        <w:t>The background color of an HTML page is changed with the background-color property. The background-color property is used to change the background color of an HTML page.</w:t>
        <w:br/>
        <w:t>The  tag is used to create a horizontal line in an HTML page, and it can be used to separate content. The hr tag creates a horizontal line to separate content.</w:t>
        <w:br/>
        <w:t>The font size of text in HTML is defined with the font-size property. The font-size property is used to change the text size.</w:t>
      </w:r>
    </w:p>
    <w:p>
      <w:r>
        <w:t>The  tag is used to create a horizontal line in an HTML page, and it can be used to separate content. The hr tag creates a horizontal line to separate content.</w:t>
        <w:br/>
        <w:t>The font size of text in HTML is defined with the font-size property. The font-size property is used to change the text size.</w:t>
      </w:r>
    </w:p>
    <w:p>
      <w:r>
        <w:t>The font size of text in HTML is defined with the font-size property. The font-size property is used to change the text size.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