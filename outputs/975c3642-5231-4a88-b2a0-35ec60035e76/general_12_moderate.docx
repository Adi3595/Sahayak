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 to HTML</w:t>
      </w:r>
    </w:p>
    <w:p>
      <w:r>
        <w:t>Learning Objective: Understand the basics of HTML and its applications in web development.</w:t>
      </w:r>
    </w:p>
    <w:p>
      <w:r>
        <w:t>Questions and Activities</w:t>
      </w:r>
    </w:p>
    <w:p>
      <w:r>
        <w:t>What does HTML stand for, and what is its primary function?</w:t>
      </w:r>
    </w:p>
    <w:p>
      <w:r>
        <w:t>Write an example of an HTML tag, including its start and end tags.</w:t>
      </w:r>
    </w:p>
    <w:p>
      <w:r>
        <w:t>What is the purpose of the  to  tags in HTML?</w:t>
      </w:r>
    </w:p>
    <w:p>
      <w:r>
        <w:t>to  tags in HTML?</w:t>
      </w:r>
    </w:p>
    <w:p>
      <w:r>
        <w:t>How do you define a link in HTML, and what attribute is used to specify the link's destination?</w:t>
      </w:r>
    </w:p>
    <w:p>
      <w:r>
        <w:t>What is the difference between the  and  elements in HTML?</w:t>
      </w:r>
    </w:p>
    <w:p>
      <w:r>
        <w:t>Write an example of how to change the background color of an HTML page to light blue.</w:t>
      </w:r>
    </w:p>
    <w:p>
      <w:r>
        <w:t>What is the purpose of the  tag, and what attributes are commonly used with it?</w:t>
      </w:r>
    </w:p>
    <w:p>
      <w:r>
        <w:t>How do you define a horizontal line in an HTML page, and what tag is used for this purpose?</w:t>
      </w:r>
    </w:p>
    <w:p>
      <w:r>
        <w:t>What is the difference between the  and  elements in HTML?</w:t>
      </w:r>
    </w:p>
    <w:p>
      <w:r>
        <w:t>Write an example of how to emphasize text using HTML.</w:t>
      </w:r>
    </w:p>
    <w:p>
      <w:r>
        <w:t>Extension/Challenge Activity</w:t>
      </w:r>
    </w:p>
    <w:p>
      <w:r>
        <w:t>Create a simple HTML page that includes a heading, a paragraph of text, and a link to a website of your choice. Experiment with different HTML elements and attributes to customize the appearance of your page.</w:t>
      </w:r>
    </w:p>
    <w:p>
      <w:r>
        <w:t>Answer Key</w:t>
      </w:r>
    </w:p>
    <w:p>
      <w:r>
        <w:t>HTML stands for HyperText Markup Language, and its primary function is to describe web documents.</w:t>
      </w:r>
    </w:p>
    <w:p>
      <w:r>
        <w:t>&lt;p&gt;This is a paragraph of text&lt;/p&gt;</w:t>
      </w:r>
    </w:p>
    <w:p>
      <w:r>
        <w:t>The  to  tags are used to define headings in HTML, with  being the most important and  being the least important.</w:t>
      </w:r>
    </w:p>
    <w:p>
      <w:r>
        <w:t>to  tags are used to define headings in HTML, with  being the most important and  being the least important.</w:t>
      </w:r>
    </w:p>
    <w:p>
      <w:r>
        <w:t>being the most important and  being the least important.</w:t>
      </w:r>
    </w:p>
    <w:p>
      <w:r>
        <w:t>The  tag is used to define a link, and the href attribute is used to specify the link's destination.</w:t>
      </w:r>
    </w:p>
    <w:p>
      <w:r>
        <w:t>The  element is used to define bold text without added importance, while the  element is used to define strong text with added semantic importance.</w:t>
      </w:r>
    </w:p>
    <w:p>
      <w:r>
        <w:t>&lt;body style="background-color:lightblue"&gt;</w:t>
      </w:r>
    </w:p>
    <w:p>
      <w:r>
        <w:t>The  tag is used to define an image, and common attributes include src, alt, width, and height.</w:t>
      </w:r>
    </w:p>
    <w:p>
      <w:r>
        <w:t>The  tag is used to define a horizontal line in an HTML page.</w:t>
      </w:r>
    </w:p>
    <w:p>
      <w:r>
        <w:t>The  element is used to define italic text without added importance, while the  element is used to define emphasized text with added semantic importance.</w:t>
      </w:r>
    </w:p>
    <w:p>
      <w:r>
        <w:t>&lt;em&gt;This text is emphasized&lt;/em&gt;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