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Introduction to HTML</w:t>
      </w:r>
    </w:p>
    <w:p>
      <w:r>
        <w:t>Questions and Activities</w:t>
      </w:r>
    </w:p>
    <w:p>
      <w:r>
        <w:t>What does HTML stand for?</w:t>
        <w:br/>
        <w:t xml:space="preserve">  What is the purpose of HTML tags in a web document?</w:t>
        <w:br/>
        <w:t xml:space="preserve">  Write an example of an HTML tag, including its start and end tags.</w:t>
        <w:br/>
        <w:t xml:space="preserve">  What is the difference between the  and  elements in HTML?</w:t>
        <w:br/>
        <w:t xml:space="preserve">  How do you define a paragraph in HTML?</w:t>
        <w:br/>
        <w:t xml:space="preserve">  What attribute is used to specify the source file of an image in HTML?</w:t>
        <w:br/>
        <w:t xml:space="preserve">  Write a simple HTML code snippet to create a horizontal line.</w:t>
        <w:br/>
        <w:t xml:space="preserve">  How do you change the background color of an HTML page?</w:t>
        <w:br/>
        <w:t xml:space="preserve">  What is the purpose of the  element in HTML?</w:t>
        <w:br/>
        <w:t xml:space="preserve">  Write an example of how to make text italic using HTML.</w:t>
      </w:r>
    </w:p>
    <w:p>
      <w:r>
        <w:t>What is the purpose of HTML tags in a web document?</w:t>
        <w:br/>
        <w:t xml:space="preserve">  Write an example of an HTML tag, including its start and end tags.</w:t>
        <w:br/>
        <w:t xml:space="preserve">  What is the difference between the  and  elements in HTML?</w:t>
        <w:br/>
        <w:t xml:space="preserve">  How do you define a paragraph in HTML?</w:t>
        <w:br/>
        <w:t xml:space="preserve">  What attribute is used to specify the source file of an image in HTML?</w:t>
        <w:br/>
        <w:t xml:space="preserve">  Write a simple HTML code snippet to create a horizontal line.</w:t>
        <w:br/>
        <w:t xml:space="preserve">  How do you change the background color of an HTML page?</w:t>
        <w:br/>
        <w:t xml:space="preserve">  What is the purpose of the  element in HTML?</w:t>
        <w:br/>
        <w:t xml:space="preserve">  Write an example of how to make text italic using HTML.</w:t>
      </w:r>
    </w:p>
    <w:p>
      <w:r>
        <w:t>Write an example of an HTML tag, including its start and end tags.</w:t>
        <w:br/>
        <w:t xml:space="preserve">  What is the difference between the  and  elements in HTML?</w:t>
        <w:br/>
        <w:t xml:space="preserve">  How do you define a paragraph in HTML?</w:t>
        <w:br/>
        <w:t xml:space="preserve">  What attribute is used to specify the source file of an image in HTML?</w:t>
        <w:br/>
        <w:t xml:space="preserve">  Write a simple HTML code snippet to create a horizontal line.</w:t>
        <w:br/>
        <w:t xml:space="preserve">  How do you change the background color of an HTML page?</w:t>
        <w:br/>
        <w:t xml:space="preserve">  What is the purpose of the  element in HTML?</w:t>
        <w:br/>
        <w:t xml:space="preserve">  Write an example of how to make text italic using HTML.</w:t>
      </w:r>
    </w:p>
    <w:p>
      <w:r>
        <w:t>What is the difference between the  and  elements in HTML?</w:t>
        <w:br/>
        <w:t xml:space="preserve">  How do you define a paragraph in HTML?</w:t>
        <w:br/>
        <w:t xml:space="preserve">  What attribute is used to specify the source file of an image in HTML?</w:t>
        <w:br/>
        <w:t xml:space="preserve">  Write a simple HTML code snippet to create a horizontal line.</w:t>
        <w:br/>
        <w:t xml:space="preserve">  How do you change the background color of an HTML page?</w:t>
        <w:br/>
        <w:t xml:space="preserve">  What is the purpose of the  element in HTML?</w:t>
        <w:br/>
        <w:t xml:space="preserve">  Write an example of how to make text italic using HTML.</w:t>
      </w:r>
    </w:p>
    <w:p>
      <w:r>
        <w:t>How do you define a paragraph in HTML?</w:t>
        <w:br/>
        <w:t xml:space="preserve">  What attribute is used to specify the source file of an image in HTML?</w:t>
        <w:br/>
        <w:t xml:space="preserve">  Write a simple HTML code snippet to create a horizontal line.</w:t>
        <w:br/>
        <w:t xml:space="preserve">  How do you change the background color of an HTML page?</w:t>
        <w:br/>
        <w:t xml:space="preserve">  What is the purpose of the  element in HTML?</w:t>
        <w:br/>
        <w:t xml:space="preserve">  Write an example of how to make text italic using HTML.</w:t>
      </w:r>
    </w:p>
    <w:p>
      <w:r>
        <w:t>What attribute is used to specify the source file of an image in HTML?</w:t>
        <w:br/>
        <w:t xml:space="preserve">  Write a simple HTML code snippet to create a horizontal line.</w:t>
        <w:br/>
        <w:t xml:space="preserve">  How do you change the background color of an HTML page?</w:t>
        <w:br/>
        <w:t xml:space="preserve">  What is the purpose of the  element in HTML?</w:t>
        <w:br/>
        <w:t xml:space="preserve">  Write an example of how to make text italic using HTML.</w:t>
      </w:r>
    </w:p>
    <w:p>
      <w:r>
        <w:t>Write a simple HTML code snippet to create a horizontal line.</w:t>
        <w:br/>
        <w:t xml:space="preserve">  How do you change the background color of an HTML page?</w:t>
        <w:br/>
        <w:t xml:space="preserve">  What is the purpose of the  element in HTML?</w:t>
        <w:br/>
        <w:t xml:space="preserve">  Write an example of how to make text italic using HTML.</w:t>
      </w:r>
    </w:p>
    <w:p>
      <w:r>
        <w:t>How do you change the background color of an HTML page?</w:t>
        <w:br/>
        <w:t xml:space="preserve">  What is the purpose of the  element in HTML?</w:t>
        <w:br/>
        <w:t xml:space="preserve">  Write an example of how to make text italic using HTML.</w:t>
      </w:r>
    </w:p>
    <w:p>
      <w:r>
        <w:t>What is the purpose of the  element in HTML?</w:t>
        <w:br/>
        <w:t xml:space="preserve">  Write an example of how to make text italic using HTML.</w:t>
      </w:r>
    </w:p>
    <w:p>
      <w:r>
        <w:t>Write an example of how to make text italic using HTML.</w:t>
      </w:r>
    </w:p>
    <w:p>
      <w:r>
        <w:t>Extension/Challenge Activity</w:t>
      </w:r>
    </w:p>
    <w:p>
      <w:r>
        <w:t>Answer Key</w:t>
      </w:r>
    </w:p>
    <w:p>
      <w:r>
        <w:t>HTML stands for Hyper Text Markup Language.</w:t>
        <w:br/>
        <w:t>HTML tags are used to describe different document content.</w:t>
        <w:br/>
        <w:t>&lt;p&gt;This is a paragraph&lt;/p&gt;</w:t>
        <w:br/>
        <w:t>The &lt;b&gt; element defines bold text without importance, while the &lt;strong&gt; element defines strong text with added importance.</w:t>
        <w:br/>
        <w:t>The &lt;p&gt; tag is used to define a paragraph.</w:t>
        <w:br/>
        <w:t>The src attribute is used to specify the source file of an image.</w:t>
        <w:br/>
        <w:t>&lt;hr&gt;</w:t>
        <w:br/>
        <w:t>The background-color property is used to change the background color of an HTML page.</w:t>
        <w:br/>
        <w:t>The &lt;em&gt; element is used to define emphasized text.</w:t>
        <w:br/>
        <w:t>&lt;i&gt;This text will be italic&lt;/i&gt;</w:t>
      </w:r>
    </w:p>
    <w:p>
      <w:r>
        <w:t>HTML tags are used to describe different document content.</w:t>
        <w:br/>
        <w:t>&lt;p&gt;This is a paragraph&lt;/p&gt;</w:t>
        <w:br/>
        <w:t>The &lt;b&gt; element defines bold text without importance, while the &lt;strong&gt; element defines strong text with added importance.</w:t>
        <w:br/>
        <w:t>The &lt;p&gt; tag is used to define a paragraph.</w:t>
        <w:br/>
        <w:t>The src attribute is used to specify the source file of an image.</w:t>
        <w:br/>
        <w:t>&lt;hr&gt;</w:t>
        <w:br/>
        <w:t>The background-color property is used to change the background color of an HTML page.</w:t>
        <w:br/>
        <w:t>The &lt;em&gt; element is used to define emphasized text.</w:t>
        <w:br/>
        <w:t>&lt;i&gt;This text will be italic&lt;/i&gt;</w:t>
      </w:r>
    </w:p>
    <w:p>
      <w:r>
        <w:t>&lt;p&gt;This is a paragraph&lt;/p&gt;</w:t>
        <w:br/>
        <w:t>The &lt;b&gt; element defines bold text without importance, while the &lt;strong&gt; element defines strong text with added importance.</w:t>
        <w:br/>
        <w:t>The &lt;p&gt; tag is used to define a paragraph.</w:t>
        <w:br/>
        <w:t>The src attribute is used to specify the source file of an image.</w:t>
        <w:br/>
        <w:t>&lt;hr&gt;</w:t>
        <w:br/>
        <w:t>The background-color property is used to change the background color of an HTML page.</w:t>
        <w:br/>
        <w:t>The &lt;em&gt; element is used to define emphasized text.</w:t>
        <w:br/>
        <w:t>&lt;i&gt;This text will be italic&lt;/i&gt;</w:t>
      </w:r>
    </w:p>
    <w:p>
      <w:r>
        <w:t>The &lt;b&gt; element defines bold text without importance, while the &lt;strong&gt; element defines strong text with added importance.</w:t>
        <w:br/>
        <w:t>The &lt;p&gt; tag is used to define a paragraph.</w:t>
        <w:br/>
        <w:t>The src attribute is used to specify the source file of an image.</w:t>
        <w:br/>
        <w:t>&lt;hr&gt;</w:t>
        <w:br/>
        <w:t>The background-color property is used to change the background color of an HTML page.</w:t>
        <w:br/>
        <w:t>The &lt;em&gt; element is used to define emphasized text.</w:t>
        <w:br/>
        <w:t>&lt;i&gt;This text will be italic&lt;/i&gt;</w:t>
      </w:r>
    </w:p>
    <w:p>
      <w:r>
        <w:t>The &lt;p&gt; tag is used to define a paragraph.</w:t>
        <w:br/>
        <w:t>The src attribute is used to specify the source file of an image.</w:t>
        <w:br/>
        <w:t>&lt;hr&gt;</w:t>
        <w:br/>
        <w:t>The background-color property is used to change the background color of an HTML page.</w:t>
        <w:br/>
        <w:t>The &lt;em&gt; element is used to define emphasized text.</w:t>
        <w:br/>
        <w:t>&lt;i&gt;This text will be italic&lt;/i&gt;</w:t>
      </w:r>
    </w:p>
    <w:p>
      <w:r>
        <w:t>The src attribute is used to specify the source file of an image.</w:t>
        <w:br/>
        <w:t>&lt;hr&gt;</w:t>
        <w:br/>
        <w:t>The background-color property is used to change the background color of an HTML page.</w:t>
        <w:br/>
        <w:t>The &lt;em&gt; element is used to define emphasized text.</w:t>
        <w:br/>
        <w:t>&lt;i&gt;This text will be italic&lt;/i&gt;</w:t>
      </w:r>
    </w:p>
    <w:p>
      <w:r>
        <w:t>&lt;hr&gt;</w:t>
        <w:br/>
        <w:t>The background-color property is used to change the background color of an HTML page.</w:t>
        <w:br/>
        <w:t>The &lt;em&gt; element is used to define emphasized text.</w:t>
        <w:br/>
        <w:t>&lt;i&gt;This text will be italic&lt;/i&gt;</w:t>
      </w:r>
    </w:p>
    <w:p>
      <w:r>
        <w:t>The background-color property is used to change the background color of an HTML page.</w:t>
        <w:br/>
        <w:t>The &lt;em&gt; element is used to define emphasized text.</w:t>
        <w:br/>
        <w:t>&lt;i&gt;This text will be italic&lt;/i&gt;</w:t>
      </w:r>
    </w:p>
    <w:p>
      <w:r>
        <w:t>The &lt;em&gt; element is used to define emphasized text.</w:t>
        <w:br/>
        <w:t>&lt;i&gt;This text will be italic&lt;/i&gt;</w:t>
      </w:r>
    </w:p>
    <w:p>
      <w:r>
        <w:t>&lt;i&gt;This text will be italic&lt;/i&gt;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