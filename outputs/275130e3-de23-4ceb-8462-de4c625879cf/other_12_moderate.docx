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Review Questions</w:t>
      </w:r>
    </w:p>
    <w:p>
      <w:r>
        <w:t>What does HTML stand for, and what is its primary function?</w:t>
      </w:r>
    </w:p>
    <w:p>
      <w:r>
        <w:t>What is the purpose of the  to  tags in HTML?</w:t>
      </w:r>
    </w:p>
    <w:p>
      <w:r>
        <w:t>to  tags in HTML?</w:t>
      </w:r>
    </w:p>
    <w:p>
      <w:r>
        <w:t>How do you define a paragraph in HTML, and what tag is used for this purpose?</w:t>
      </w:r>
    </w:p>
    <w:p>
      <w:r>
        <w:t>What is the difference between the  and  elements in HTML?</w:t>
      </w:r>
    </w:p>
    <w:p>
      <w:r>
        <w:t>How do you create a horizontal line in an HTML page, and what tag is used for this purpose?</w:t>
      </w:r>
    </w:p>
    <w:p>
      <w:r>
        <w:t>What is the purpose of the alt attribute in the  tag, and why is it important?</w:t>
      </w:r>
    </w:p>
    <w:p>
      <w:r>
        <w:t>How do you change the background color of an HTML element, and what property is used for this purpose?</w:t>
      </w:r>
    </w:p>
    <w:p>
      <w:r>
        <w:t>What is the difference between the  and  elements in HTML, and how are they used?</w:t>
      </w:r>
    </w:p>
    <w:p>
      <w:r>
        <w:t>How do you define small text in HTML, and what tag is used for this purpose?</w:t>
      </w:r>
    </w:p>
    <w:p>
      <w:r>
        <w:t>What is the purpose of the  element in HTML, and how is it used?</w:t>
      </w:r>
    </w:p>
    <w:p>
      <w:r>
        <w:t>Extension/Challenge Activity</w:t>
      </w:r>
    </w:p>
    <w:p>
      <w:r>
        <w:t>Answer Key</w:t>
      </w:r>
    </w:p>
    <w:p>
      <w:r>
        <w:t>HTML stands for Hyper Text Markup Language, and its primary function is to describe web documents (web pages). Hyper Text Markup Language, describing web documents</w:t>
      </w:r>
    </w:p>
    <w:p>
      <w:r>
        <w:t>The  to  tags are used to define HTML headings, with  being the most important and  being the least important. Defining HTML headings</w:t>
      </w:r>
    </w:p>
    <w:p>
      <w:r>
        <w:t>to  tags are used to define HTML headings, with  being the most important and  being the least important. Defining HTML headings</w:t>
      </w:r>
    </w:p>
    <w:p>
      <w:r>
        <w:t>being the most important and  being the least important. Defining HTML headings</w:t>
      </w:r>
    </w:p>
    <w:p>
      <w:r>
        <w:t>A paragraph is defined in HTML using the  tag.  tag</w:t>
      </w:r>
    </w:p>
    <w:p>
      <w:r>
        <w:t>tag.  tag</w:t>
      </w:r>
    </w:p>
    <w:p>
      <w:r>
        <w:t>tag</w:t>
      </w:r>
    </w:p>
    <w:p>
      <w:r>
        <w:t>The  element defines bold text without any extra importance, while the  element defines strong text with added semantic "strong" importance.  for bold text,  for strong text</w:t>
      </w:r>
    </w:p>
    <w:p>
      <w:r>
        <w:t>A horizontal line is created in an HTML page using the  tag.  tag</w:t>
      </w:r>
    </w:p>
    <w:p>
      <w:r>
        <w:t>The alt attribute in the  tag provides alternative text for an image, which is important for accessibility and search engine optimization. Alternative text for accessibility and SEO</w:t>
      </w:r>
    </w:p>
    <w:p>
      <w:r>
        <w:t>The background color of an HTML element is changed using the background-color property. background-color property</w:t>
      </w:r>
    </w:p>
    <w:p>
      <w:r>
        <w:t>The  element defines italic text without any extra importance, while the  element defines emphasized text with added semantic importance.  for italic text,  for emphasized text</w:t>
      </w:r>
    </w:p>
    <w:p>
      <w:r>
        <w:t>Small text is defined in HTML using the  tag.  tag</w:t>
      </w:r>
    </w:p>
    <w:p>
      <w:r>
        <w:t>The  element is used to define marked or highlighted text. Marked or highlighted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