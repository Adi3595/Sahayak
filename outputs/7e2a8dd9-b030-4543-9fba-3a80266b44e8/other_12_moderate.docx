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is the primary purpose of Big-O Notation in the context of algorithms?</w:t>
      </w:r>
    </w:p>
    <w:p>
      <w:r>
        <w:t>Compare and contrast Time Complexity and Space Complexity. Provide an example of each.</w:t>
      </w:r>
    </w:p>
    <w:p>
      <w:r>
        <w:t>Explain the concept of Dynamic Programming and how it is used to optimize solutions to complex problems.</w:t>
      </w:r>
    </w:p>
    <w:p>
      <w:r>
        <w:t>Given a simple algorithm to find an element in an array, describe how its Time Complexity can be analyzed using Big-O Notation.</w:t>
      </w:r>
    </w:p>
    <w:p>
      <w:r>
        <w:t>Discuss the trade-offs between using a Hash Table versus a Binary Search Tree for storing and retrieving data.</w:t>
      </w:r>
    </w:p>
    <w:p>
      <w:r>
        <w:t>Design a simple algorithm to sort a list of numbers and analyze its Time and Space Complexity.</w:t>
      </w:r>
    </w:p>
    <w:p>
      <w:r>
        <w:t>How does the concept of Data Structures impact the efficiency of Algorithms? Provide examples.</w:t>
      </w:r>
    </w:p>
    <w:p>
      <w:r>
        <w:t>Explain the difference between a Stack and a Queue, including examples of their use in real-world applications.</w:t>
      </w:r>
    </w:p>
    <w:p>
      <w:r>
        <w:t>Describe a scenario where Dynamic Programming would be the most appropriate approach to solve a problem.</w:t>
      </w:r>
    </w:p>
    <w:p>
      <w:r>
        <w:t>The primary purpose of Big-O Notation is to measure the performance or complexity of an algorithm, especially its worst-case scenario.</w:t>
      </w:r>
    </w:p>
    <w:p>
      <w:r>
        <w:t>Time Complexity refers to the amount of time an algorithm takes to complete, while Space Complexity refers to the amount of memory it uses. Example: Finding an element in an array by checking each element one by one has a Time Complexity of O(n) and a Space Complexity of O(1).</w:t>
      </w:r>
    </w:p>
    <w:p>
      <w:r>
        <w:t>Dynamic Programming is a method for solving complex problems by breaking them down into simpler subproblems, solving each subproblem only once, and storing the solutions to subproblems to avoid redundant computation.</w:t>
      </w:r>
    </w:p>
    <w:p>
      <w:r>
        <w:t>The algorithm's Time Complexity can be analyzed by counting the number of operations (like comparisons and assignments) in relation to the size of the input array, typically resulting in a linear complexity of O(n) for a simple search.</w:t>
      </w:r>
    </w:p>
    <w:p>
      <w:r>
        <w:t>Hash Tables offer faster lookup times (O(1) on average) but may have higher Space Complexity due to the need for a large array to minimize collisions. Binary Search Trees provide ordered data and efficient search (O(log n)), but insertion and deletion can be more complex.</w:t>
      </w:r>
    </w:p>
    <w:p>
      <w:r>
        <w:t>A simple sorting algorithm like Bubble Sort has a Time Complexity of O(n^2) and a Space Complexity of O(1) because it only uses a constant amount of additional memory.</w:t>
      </w:r>
    </w:p>
    <w:p>
      <w:r>
        <w:t>The choice of Data Structure significantly impacts an algorithm's efficiency. For example, using a Hash Table for fast lookup versus a Linked List for efficient insertion/deletion.</w:t>
      </w:r>
    </w:p>
    <w:p>
      <w:r>
        <w:t>A Stack is a Last-In-First-Out (LIFO) data structure, while a Queue is a First-In-First-Out (FIFO) data structure. Examples include using a stack for parsing expressions and a queue for job scheduling.</w:t>
      </w:r>
    </w:p>
    <w:p>
      <w:r>
        <w:t>A scenario where Dynamic Programming is most appropriate is solving the Fibonacci sequence, where the solution to each subproblem is dependent on the solutions of its smaller subproblems.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